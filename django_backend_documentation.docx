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 Backend Documentation - CodeOne</w:t>
      </w:r>
    </w:p>
    <w:p>
      <w:r>
        <w:t>This document provides a comprehensive overview of the CodeOne Django backend, including its features, database schema, and API endpoints.</w:t>
      </w:r>
    </w:p>
    <w:p>
      <w:r>
        <w:br w:type="page"/>
      </w:r>
    </w:p>
    <w:p>
      <w:pPr>
        <w:pStyle w:val="Heading1"/>
      </w:pPr>
      <w:r>
        <w:t>🚀 Features List</w:t>
      </w:r>
    </w:p>
    <w:p>
      <w:pPr>
        <w:pStyle w:val="Heading2"/>
      </w:pPr>
      <w:r>
        <w:t>1. User Management &amp; Authentication</w:t>
      </w:r>
    </w:p>
    <w:p>
      <w:pPr>
        <w:pStyle w:val="ListBullet"/>
      </w:pPr>
      <w:r>
        <w:t>**User Registration**: Support for both standard users (Coders) and administrators.</w:t>
      </w:r>
    </w:p>
    <w:p>
      <w:pPr>
        <w:pStyle w:val="ListBullet"/>
      </w:pPr>
      <w:r>
        <w:t>**Verification**: Email-based account activation system.</w:t>
      </w:r>
    </w:p>
    <w:p>
      <w:pPr>
        <w:pStyle w:val="ListBullet"/>
      </w:pPr>
      <w:r>
        <w:t>**Authentication**: JWT-based login and session management.</w:t>
      </w:r>
    </w:p>
    <w:p>
      <w:pPr>
        <w:pStyle w:val="ListBullet"/>
      </w:pPr>
      <w:r>
        <w:t>**Password Security**: Reset password (internal), forgot password (via email token).</w:t>
      </w:r>
    </w:p>
    <w:p>
      <w:pPr>
        <w:pStyle w:val="ListBullet"/>
      </w:pPr>
      <w:r>
        <w:t>**Account Management**: Profile deletion with automatic backup of user data.</w:t>
      </w:r>
    </w:p>
    <w:p>
      <w:pPr>
        <w:pStyle w:val="Heading2"/>
      </w:pPr>
      <w:r>
        <w:t>2. Coding Platform (Challenges)</w:t>
      </w:r>
    </w:p>
    <w:p>
      <w:pPr>
        <w:pStyle w:val="ListBullet"/>
      </w:pPr>
      <w:r>
        <w:t>**Problem Management**: Admin-side tools to create coding questions with multiple test cases.</w:t>
      </w:r>
    </w:p>
    <w:p>
      <w:pPr>
        <w:pStyle w:val="ListBullet"/>
      </w:pPr>
      <w:r>
        <w:t>**Dynamic Scoring**: Points automatically calculated based on test case weights.</w:t>
      </w:r>
    </w:p>
    <w:p>
      <w:pPr>
        <w:pStyle w:val="ListBullet"/>
      </w:pPr>
      <w:r>
        <w:t>**Public/Private Test Cases**: Support for visible sample cases and hidden evaluation cases.</w:t>
      </w:r>
    </w:p>
    <w:p>
      <w:pPr>
        <w:pStyle w:val="ListBullet"/>
      </w:pPr>
      <w:r>
        <w:t>**Code Execution**: Remote code compilation and execution via Judge0 API.</w:t>
      </w:r>
    </w:p>
    <w:p>
      <w:pPr>
        <w:pStyle w:val="ListBullet"/>
      </w:pPr>
      <w:r>
        <w:t>**Submission Tracking**: Logs for solved and partially solved status with user code storage.</w:t>
      </w:r>
    </w:p>
    <w:p>
      <w:pPr>
        <w:pStyle w:val="Heading2"/>
      </w:pPr>
      <w:r>
        <w:t>3. SQL Challenges</w:t>
      </w:r>
    </w:p>
    <w:p>
      <w:pPr>
        <w:pStyle w:val="ListBullet"/>
      </w:pPr>
      <w:r>
        <w:t>**SQL Editor**: Execute SQL queries against a live database.</w:t>
      </w:r>
    </w:p>
    <w:p>
      <w:pPr>
        <w:pStyle w:val="ListBullet"/>
      </w:pPr>
      <w:r>
        <w:t>**Automated Evaluation**: Compares user query output with JSON-defined expected output.</w:t>
      </w:r>
    </w:p>
    <w:p>
      <w:pPr>
        <w:pStyle w:val="ListBullet"/>
      </w:pPr>
      <w:r>
        <w:t>**Table Support**: Pre-populated tables like `student` (SqlQuestions) and `employee`.</w:t>
      </w:r>
    </w:p>
    <w:p>
      <w:pPr>
        <w:pStyle w:val="Heading2"/>
      </w:pPr>
      <w:r>
        <w:t>4. Quiz System</w:t>
      </w:r>
    </w:p>
    <w:p>
      <w:pPr>
        <w:pStyle w:val="ListBullet"/>
      </w:pPr>
      <w:r>
        <w:t>**Quiz Creation**: Comprehensive quiz setup with multiple-choice questions.</w:t>
      </w:r>
    </w:p>
    <w:p>
      <w:pPr>
        <w:pStyle w:val="ListBullet"/>
      </w:pPr>
      <w:r>
        <w:t>**Registration**: Users can register for upcoming/inactive quizzes.</w:t>
      </w:r>
    </w:p>
    <w:p>
      <w:pPr>
        <w:pStyle w:val="ListBullet"/>
      </w:pPr>
      <w:r>
        <w:t>**Live Quizzes**: Access to active quizzes and automated timer-based submission logic.</w:t>
      </w:r>
    </w:p>
    <w:p>
      <w:pPr>
        <w:pStyle w:val="ListBullet"/>
      </w:pPr>
      <w:r>
        <w:t>**Scoring**: Instant result generation and leaderboard calculation.</w:t>
      </w:r>
    </w:p>
    <w:p>
      <w:pPr>
        <w:pStyle w:val="Heading2"/>
      </w:pPr>
      <w:r>
        <w:t>5. Hackathon Management</w:t>
      </w:r>
    </w:p>
    <w:p>
      <w:pPr>
        <w:pStyle w:val="ListBullet"/>
      </w:pPr>
      <w:r>
        <w:t>**Event Lifecycle**: Creation, registration, and status management.</w:t>
      </w:r>
    </w:p>
    <w:p>
      <w:pPr>
        <w:pStyle w:val="ListBullet"/>
      </w:pPr>
      <w:r>
        <w:t>**Team-based Participation**: Support for team registration with leaders and members.</w:t>
      </w:r>
    </w:p>
    <w:p>
      <w:pPr>
        <w:pStyle w:val="ListBullet"/>
      </w:pPr>
      <w:r>
        <w:t>**Problem Statement Assignment**: Teams can select specific problem statements from a limited pool.</w:t>
      </w:r>
    </w:p>
    <w:p>
      <w:pPr>
        <w:pStyle w:val="ListBullet"/>
      </w:pPr>
      <w:r>
        <w:t>**Communication**: Automated email notifications for registration and verification.</w:t>
      </w:r>
    </w:p>
    <w:p>
      <w:pPr>
        <w:pStyle w:val="ListBullet"/>
      </w:pPr>
      <w:r>
        <w:t>**Judge Integration**: Framework for assigning judges to hackathons.</w:t>
      </w:r>
    </w:p>
    <w:p>
      <w:pPr>
        <w:pStyle w:val="Heading2"/>
      </w:pPr>
      <w:r>
        <w:t>6. Ranking &amp; Leaderboards</w:t>
      </w:r>
    </w:p>
    <w:p>
      <w:pPr>
        <w:pStyle w:val="ListBullet"/>
      </w:pPr>
      <w:r>
        <w:t>**Global Ranking**: Real-time point-based ranking of all users.</w:t>
      </w:r>
    </w:p>
    <w:p>
      <w:pPr>
        <w:pStyle w:val="ListBullet"/>
      </w:pPr>
      <w:r>
        <w:t>**Activity Specific Leaderboards**: Dedicated boards for quizzes and global coding points.</w:t>
      </w:r>
    </w:p>
    <w:p>
      <w:r>
        <w:br w:type="page"/>
      </w:r>
    </w:p>
    <w:p>
      <w:pPr>
        <w:pStyle w:val="Heading1"/>
      </w:pPr>
      <w:r>
        <w:t>📊 Database Tables (Models)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 Name</w:t>
            </w:r>
          </w:p>
        </w:tc>
        <w:tc>
          <w:tcPr>
            <w:tcW w:type="dxa" w:w="2880"/>
          </w:tcPr>
          <w:p>
            <w:r>
              <w:t>Model Class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`home_userregistraion`</w:t>
            </w:r>
          </w:p>
        </w:tc>
        <w:tc>
          <w:tcPr>
            <w:tcW w:type="dxa" w:w="2880"/>
          </w:tcPr>
          <w:p>
            <w:r>
              <w:t>`UserRegistraion`</w:t>
            </w:r>
          </w:p>
        </w:tc>
        <w:tc>
          <w:tcPr>
            <w:tcW w:type="dxa" w:w="2880"/>
          </w:tcPr>
          <w:p>
            <w:r>
              <w:t>Stores core user profile, role, and verification status.</w:t>
            </w:r>
          </w:p>
        </w:tc>
      </w:tr>
      <w:tr>
        <w:tc>
          <w:tcPr>
            <w:tcW w:type="dxa" w:w="2880"/>
          </w:tcPr>
          <w:p>
            <w:r>
              <w:t>`home_codingquestion`</w:t>
            </w:r>
          </w:p>
        </w:tc>
        <w:tc>
          <w:tcPr>
            <w:tcW w:type="dxa" w:w="2880"/>
          </w:tcPr>
          <w:p>
            <w:r>
              <w:t>`CodingQuestion`</w:t>
            </w:r>
          </w:p>
        </w:tc>
        <w:tc>
          <w:tcPr>
            <w:tcW w:type="dxa" w:w="2880"/>
          </w:tcPr>
          <w:p>
            <w:r>
              <w:t>Metadata for coding challenges (title, description, difficulty).</w:t>
            </w:r>
          </w:p>
        </w:tc>
      </w:tr>
      <w:tr>
        <w:tc>
          <w:tcPr>
            <w:tcW w:type="dxa" w:w="2880"/>
          </w:tcPr>
          <w:p>
            <w:r>
              <w:t>`home_sampletestcase`</w:t>
            </w:r>
          </w:p>
        </w:tc>
        <w:tc>
          <w:tcPr>
            <w:tcW w:type="dxa" w:w="2880"/>
          </w:tcPr>
          <w:p>
            <w:r>
              <w:t>`SampleTestCase`</w:t>
            </w:r>
          </w:p>
        </w:tc>
        <w:tc>
          <w:tcPr>
            <w:tcW w:type="dxa" w:w="2880"/>
          </w:tcPr>
          <w:p>
            <w:r>
              <w:t>Input/Output pairs for coding question validation.</w:t>
            </w:r>
          </w:p>
        </w:tc>
      </w:tr>
      <w:tr>
        <w:tc>
          <w:tcPr>
            <w:tcW w:type="dxa" w:w="2880"/>
          </w:tcPr>
          <w:p>
            <w:r>
              <w:t>`home_userscodingpoints`</w:t>
            </w:r>
          </w:p>
        </w:tc>
        <w:tc>
          <w:tcPr>
            <w:tcW w:type="dxa" w:w="2880"/>
          </w:tcPr>
          <w:p>
            <w:r>
              <w:t>`UsersCodingPoints`</w:t>
            </w:r>
          </w:p>
        </w:tc>
        <w:tc>
          <w:tcPr>
            <w:tcW w:type="dxa" w:w="2880"/>
          </w:tcPr>
          <w:p>
            <w:r>
              <w:t>User-level stats (total points, solved count per difficulty).</w:t>
            </w:r>
          </w:p>
        </w:tc>
      </w:tr>
      <w:tr>
        <w:tc>
          <w:tcPr>
            <w:tcW w:type="dxa" w:w="2880"/>
          </w:tcPr>
          <w:p>
            <w:r>
              <w:t>`home_solvedquestion`</w:t>
            </w:r>
          </w:p>
        </w:tc>
        <w:tc>
          <w:tcPr>
            <w:tcW w:type="dxa" w:w="2880"/>
          </w:tcPr>
          <w:p>
            <w:r>
              <w:t>`SolvedQuestion`</w:t>
            </w:r>
          </w:p>
        </w:tc>
        <w:tc>
          <w:tcPr>
            <w:tcW w:type="dxa" w:w="2880"/>
          </w:tcPr>
          <w:p>
            <w:r>
              <w:t>History of solved coding questions and submitted code.</w:t>
            </w:r>
          </w:p>
        </w:tc>
      </w:tr>
      <w:tr>
        <w:tc>
          <w:tcPr>
            <w:tcW w:type="dxa" w:w="2880"/>
          </w:tcPr>
          <w:p>
            <w:r>
              <w:t>`home_sqlquestions`</w:t>
            </w:r>
          </w:p>
        </w:tc>
        <w:tc>
          <w:tcPr>
            <w:tcW w:type="dxa" w:w="2880"/>
          </w:tcPr>
          <w:p>
            <w:r>
              <w:t>`SqlQuestions`</w:t>
            </w:r>
          </w:p>
        </w:tc>
        <w:tc>
          <w:tcPr>
            <w:tcW w:type="dxa" w:w="2880"/>
          </w:tcPr>
          <w:p>
            <w:r>
              <w:t>SQL-specific tasks with expected result sets.</w:t>
            </w:r>
          </w:p>
        </w:tc>
      </w:tr>
      <w:tr>
        <w:tc>
          <w:tcPr>
            <w:tcW w:type="dxa" w:w="2880"/>
          </w:tcPr>
          <w:p>
            <w:r>
              <w:t>`employee`</w:t>
            </w:r>
          </w:p>
        </w:tc>
        <w:tc>
          <w:tcPr>
            <w:tcW w:type="dxa" w:w="2880"/>
          </w:tcPr>
          <w:p>
            <w:r>
              <w:t>`EmployeeData`</w:t>
            </w:r>
          </w:p>
        </w:tc>
        <w:tc>
          <w:tcPr>
            <w:tcW w:type="dxa" w:w="2880"/>
          </w:tcPr>
          <w:p>
            <w:r>
              <w:t>Sample dataset for SQL problem execution.</w:t>
            </w:r>
          </w:p>
        </w:tc>
      </w:tr>
      <w:tr>
        <w:tc>
          <w:tcPr>
            <w:tcW w:type="dxa" w:w="2880"/>
          </w:tcPr>
          <w:p>
            <w:r>
              <w:t>`home_solvedsqlquestion`</w:t>
            </w:r>
          </w:p>
        </w:tc>
        <w:tc>
          <w:tcPr>
            <w:tcW w:type="dxa" w:w="2880"/>
          </w:tcPr>
          <w:p>
            <w:r>
              <w:t>`SolvedSqlQuestion`</w:t>
            </w:r>
          </w:p>
        </w:tc>
        <w:tc>
          <w:tcPr>
            <w:tcW w:type="dxa" w:w="2880"/>
          </w:tcPr>
          <w:p>
            <w:r>
              <w:t>History of solved SQL challenges.</w:t>
            </w:r>
          </w:p>
        </w:tc>
      </w:tr>
      <w:tr>
        <w:tc>
          <w:tcPr>
            <w:tcW w:type="dxa" w:w="2880"/>
          </w:tcPr>
          <w:p>
            <w:r>
              <w:t>`home_quiz`</w:t>
            </w:r>
          </w:p>
        </w:tc>
        <w:tc>
          <w:tcPr>
            <w:tcW w:type="dxa" w:w="2880"/>
          </w:tcPr>
          <w:p>
            <w:r>
              <w:t>`Quiz`</w:t>
            </w:r>
          </w:p>
        </w:tc>
        <w:tc>
          <w:tcPr>
            <w:tcW w:type="dxa" w:w="2880"/>
          </w:tcPr>
          <w:p>
            <w:r>
              <w:t>Container for quiz events, timing, and metadata.</w:t>
            </w:r>
          </w:p>
        </w:tc>
      </w:tr>
      <w:tr>
        <w:tc>
          <w:tcPr>
            <w:tcW w:type="dxa" w:w="2880"/>
          </w:tcPr>
          <w:p>
            <w:r>
              <w:t>`home_quizquestion`</w:t>
            </w:r>
          </w:p>
        </w:tc>
        <w:tc>
          <w:tcPr>
            <w:tcW w:type="dxa" w:w="2880"/>
          </w:tcPr>
          <w:p>
            <w:r>
              <w:t>`QuizQuestion`</w:t>
            </w:r>
          </w:p>
        </w:tc>
        <w:tc>
          <w:tcPr>
            <w:tcW w:type="dxa" w:w="2880"/>
          </w:tcPr>
          <w:p>
            <w:r>
              <w:t>Multiple-choice questions for specific quizzes.</w:t>
            </w:r>
          </w:p>
        </w:tc>
      </w:tr>
      <w:tr>
        <w:tc>
          <w:tcPr>
            <w:tcW w:type="dxa" w:w="2880"/>
          </w:tcPr>
          <w:p>
            <w:r>
              <w:t>`home_quizanswer`</w:t>
            </w:r>
          </w:p>
        </w:tc>
        <w:tc>
          <w:tcPr>
            <w:tcW w:type="dxa" w:w="2880"/>
          </w:tcPr>
          <w:p>
            <w:r>
              <w:t>`QuizAnswer`</w:t>
            </w:r>
          </w:p>
        </w:tc>
        <w:tc>
          <w:tcPr>
            <w:tcW w:type="dxa" w:w="2880"/>
          </w:tcPr>
          <w:p>
            <w:r>
              <w:t>Holds the correct option mapping for quiz questions.</w:t>
            </w:r>
          </w:p>
        </w:tc>
      </w:tr>
      <w:tr>
        <w:tc>
          <w:tcPr>
            <w:tcW w:type="dxa" w:w="2880"/>
          </w:tcPr>
          <w:p>
            <w:r>
              <w:t>`home_quizresult`</w:t>
            </w:r>
          </w:p>
        </w:tc>
        <w:tc>
          <w:tcPr>
            <w:tcW w:type="dxa" w:w="2880"/>
          </w:tcPr>
          <w:p>
            <w:r>
              <w:t>`QuizResult`</w:t>
            </w:r>
          </w:p>
        </w:tc>
        <w:tc>
          <w:tcPr>
            <w:tcW w:type="dxa" w:w="2880"/>
          </w:tcPr>
          <w:p>
            <w:r>
              <w:t>Individual performance records for quiz attempts.</w:t>
            </w:r>
          </w:p>
        </w:tc>
      </w:tr>
      <w:tr>
        <w:tc>
          <w:tcPr>
            <w:tcW w:type="dxa" w:w="2880"/>
          </w:tcPr>
          <w:p>
            <w:r>
              <w:t>`home_quizregistration`</w:t>
            </w:r>
          </w:p>
        </w:tc>
        <w:tc>
          <w:tcPr>
            <w:tcW w:type="dxa" w:w="2880"/>
          </w:tcPr>
          <w:p>
            <w:r>
              <w:t>`QuizRegistration`</w:t>
            </w:r>
          </w:p>
        </w:tc>
        <w:tc>
          <w:tcPr>
            <w:tcW w:type="dxa" w:w="2880"/>
          </w:tcPr>
          <w:p>
            <w:r>
              <w:t>Tracks which users are registered for which quizzes.</w:t>
            </w:r>
          </w:p>
        </w:tc>
      </w:tr>
      <w:tr>
        <w:tc>
          <w:tcPr>
            <w:tcW w:type="dxa" w:w="2880"/>
          </w:tcPr>
          <w:p>
            <w:r>
              <w:t>`home_hackathon`</w:t>
            </w:r>
          </w:p>
        </w:tc>
        <w:tc>
          <w:tcPr>
            <w:tcW w:type="dxa" w:w="2880"/>
          </w:tcPr>
          <w:p>
            <w:r>
              <w:t>`HackaThon`</w:t>
            </w:r>
          </w:p>
        </w:tc>
        <w:tc>
          <w:tcPr>
            <w:tcW w:type="dxa" w:w="2880"/>
          </w:tcPr>
          <w:p>
            <w:r>
              <w:t>Master record for hackathon events.</w:t>
            </w:r>
          </w:p>
        </w:tc>
      </w:tr>
      <w:tr>
        <w:tc>
          <w:tcPr>
            <w:tcW w:type="dxa" w:w="2880"/>
          </w:tcPr>
          <w:p>
            <w:r>
              <w:t>`home_hackathonproblemstatement`</w:t>
            </w:r>
          </w:p>
        </w:tc>
        <w:tc>
          <w:tcPr>
            <w:tcW w:type="dxa" w:w="2880"/>
          </w:tcPr>
          <w:p>
            <w:r>
              <w:t>`hackathonProblemStatement`</w:t>
            </w:r>
          </w:p>
        </w:tc>
        <w:tc>
          <w:tcPr>
            <w:tcW w:type="dxa" w:w="2880"/>
          </w:tcPr>
          <w:p>
            <w:r>
              <w:t>Available tracks/problems for a hackathon.</w:t>
            </w:r>
          </w:p>
        </w:tc>
      </w:tr>
      <w:tr>
        <w:tc>
          <w:tcPr>
            <w:tcW w:type="dxa" w:w="2880"/>
          </w:tcPr>
          <w:p>
            <w:r>
              <w:t>`home_hackathonregistration`</w:t>
            </w:r>
          </w:p>
        </w:tc>
        <w:tc>
          <w:tcPr>
            <w:tcW w:type="dxa" w:w="2880"/>
          </w:tcPr>
          <w:p>
            <w:r>
              <w:t>`HackaThonRegistration`</w:t>
            </w:r>
          </w:p>
        </w:tc>
        <w:tc>
          <w:tcPr>
            <w:tcW w:type="dxa" w:w="2880"/>
          </w:tcPr>
          <w:p>
            <w:r>
              <w:t>Team members and roles for hackathon events.</w:t>
            </w:r>
          </w:p>
        </w:tc>
      </w:tr>
      <w:tr>
        <w:tc>
          <w:tcPr>
            <w:tcW w:type="dxa" w:w="2880"/>
          </w:tcPr>
          <w:p>
            <w:r>
              <w:t>`home_hackathonproblemteam`</w:t>
            </w:r>
          </w:p>
        </w:tc>
        <w:tc>
          <w:tcPr>
            <w:tcW w:type="dxa" w:w="2880"/>
          </w:tcPr>
          <w:p>
            <w:r>
              <w:t>`HackathonProblemTeam`</w:t>
            </w:r>
          </w:p>
        </w:tc>
        <w:tc>
          <w:tcPr>
            <w:tcW w:type="dxa" w:w="2880"/>
          </w:tcPr>
          <w:p>
            <w:r>
              <w:t>Mapping of selected problem statements to teams.</w:t>
            </w:r>
          </w:p>
        </w:tc>
      </w:tr>
      <w:tr>
        <w:tc>
          <w:tcPr>
            <w:tcW w:type="dxa" w:w="2880"/>
          </w:tcPr>
          <w:p>
            <w:r>
              <w:t>`home_backupuserregistraion`</w:t>
            </w:r>
          </w:p>
        </w:tc>
        <w:tc>
          <w:tcPr>
            <w:tcW w:type="dxa" w:w="2880"/>
          </w:tcPr>
          <w:p>
            <w:r>
              <w:t>`BackUpUserRegistraion`</w:t>
            </w:r>
          </w:p>
        </w:tc>
        <w:tc>
          <w:tcPr>
            <w:tcW w:type="dxa" w:w="2880"/>
          </w:tcPr>
          <w:p>
            <w:r>
              <w:t>Archive of deleted user accounts.</w:t>
            </w:r>
          </w:p>
        </w:tc>
      </w:tr>
    </w:tbl>
    <w:p>
      <w:r>
        <w:br w:type="page"/>
      </w:r>
    </w:p>
    <w:p>
      <w:pPr>
        <w:pStyle w:val="Heading1"/>
      </w:pPr>
      <w:r>
        <w:t>🔌 API Documentation</w:t>
      </w:r>
    </w:p>
    <w:p>
      <w:pPr>
        <w:pStyle w:val="Heading2"/>
      </w:pPr>
      <w:r>
        <w:t>🔑 Authentication &amp; User Management</w:t>
      </w:r>
    </w:p>
    <w:p>
      <w:pPr>
        <w:pStyle w:val="Heading3"/>
      </w:pPr>
      <w:r>
        <w:t>`POST /UserRegistration/`</w:t>
      </w:r>
    </w:p>
    <w:p>
      <w:pPr>
        <w:pStyle w:val="ListBullet"/>
      </w:pPr>
      <w:r>
        <w:t>**Purpose**: Registers a new standard user.</w:t>
      </w:r>
    </w:p>
    <w:p>
      <w:pPr>
        <w:pStyle w:val="ListBullet"/>
      </w:pPr>
      <w:r>
        <w:t>**Payload**:</w:t>
      </w:r>
    </w:p>
    <w:p>
      <w:r>
        <w:rPr>
          <w:rFonts w:ascii="Courier New" w:hAnsi="Courier New"/>
          <w:sz w:val="18"/>
        </w:rPr>
        <w:t>{</w:t>
        <w:br/>
        <w:t xml:space="preserve">    "username": "coder123",</w:t>
        <w:br/>
        <w:t xml:space="preserve">    "firstname": "John",</w:t>
        <w:br/>
        <w:t xml:space="preserve">    "lastname": "Doe",</w:t>
        <w:br/>
        <w:t xml:space="preserve">    "email": "john@example.com",</w:t>
        <w:br/>
        <w:t xml:space="preserve">    "password": "strongpassword"</w:t>
        <w:br/>
        <w:t xml:space="preserve">  }</w:t>
      </w:r>
    </w:p>
    <w:p>
      <w:pPr>
        <w:pStyle w:val="Heading3"/>
      </w:pPr>
      <w:r>
        <w:t>`POST /AdminRegistration/`</w:t>
      </w:r>
    </w:p>
    <w:p>
      <w:pPr>
        <w:pStyle w:val="ListBullet"/>
      </w:pPr>
      <w:r>
        <w:t>**Purpose**: Registers a new administrator.</w:t>
      </w:r>
    </w:p>
    <w:p>
      <w:pPr>
        <w:pStyle w:val="ListBullet"/>
      </w:pPr>
      <w:r>
        <w:t>**Payload**: Same as User Registration.</w:t>
      </w:r>
    </w:p>
    <w:p>
      <w:pPr>
        <w:pStyle w:val="Heading3"/>
      </w:pPr>
      <w:r>
        <w:t>`GET /verify/?token=&lt;token&gt;`</w:t>
      </w:r>
    </w:p>
    <w:p>
      <w:pPr>
        <w:pStyle w:val="ListBullet"/>
      </w:pPr>
      <w:r>
        <w:t>**Purpose**: Activates a user account via email token.</w:t>
      </w:r>
    </w:p>
    <w:p>
      <w:pPr>
        <w:pStyle w:val="Heading3"/>
      </w:pPr>
      <w:r>
        <w:t>`POST /login/`</w:t>
      </w:r>
    </w:p>
    <w:p>
      <w:pPr>
        <w:pStyle w:val="ListBullet"/>
      </w:pPr>
      <w:r>
        <w:t>**Purpose**: Authenticates user and returns a JWT token.</w:t>
      </w:r>
    </w:p>
    <w:p>
      <w:pPr>
        <w:pStyle w:val="ListBullet"/>
      </w:pPr>
      <w:r>
        <w:t>**Payload**:</w:t>
      </w:r>
    </w:p>
    <w:p>
      <w:r>
        <w:rPr>
          <w:rFonts w:ascii="Courier New" w:hAnsi="Courier New"/>
          <w:sz w:val="18"/>
        </w:rPr>
        <w:t>{</w:t>
        <w:br/>
        <w:t xml:space="preserve">    "username": "coder123",</w:t>
        <w:br/>
        <w:t xml:space="preserve">    "password": "strongpassword"</w:t>
        <w:br/>
        <w:t xml:space="preserve">  }</w:t>
      </w:r>
    </w:p>
    <w:p>
      <w:pPr>
        <w:pStyle w:val="Heading3"/>
      </w:pPr>
      <w:r>
        <w:t>`POST /RestPassword/`</w:t>
      </w:r>
    </w:p>
    <w:p>
      <w:pPr>
        <w:pStyle w:val="ListBullet"/>
      </w:pPr>
      <w:r>
        <w:t>**Purpose**: Resets password while logged in.</w:t>
      </w:r>
    </w:p>
    <w:p>
      <w:pPr>
        <w:pStyle w:val="ListBullet"/>
      </w:pPr>
      <w:r>
        <w:t>**Payload**:</w:t>
      </w:r>
    </w:p>
    <w:p>
      <w:r>
        <w:rPr>
          <w:rFonts w:ascii="Courier New" w:hAnsi="Courier New"/>
          <w:sz w:val="18"/>
        </w:rPr>
        <w:t>{</w:t>
        <w:br/>
        <w:t xml:space="preserve">    "token": "jwt_token",</w:t>
        <w:br/>
        <w:t xml:space="preserve">    "currentpassword": "old_password",</w:t>
        <w:br/>
        <w:t xml:space="preserve">    "newpassword": "new_password"</w:t>
        <w:br/>
        <w:t xml:space="preserve">  }</w:t>
      </w:r>
    </w:p>
    <w:p>
      <w:pPr>
        <w:pStyle w:val="Heading3"/>
      </w:pPr>
      <w:r>
        <w:t>`POST /ForgotPassword/`</w:t>
      </w:r>
    </w:p>
    <w:p>
      <w:pPr>
        <w:pStyle w:val="ListBullet"/>
      </w:pPr>
      <w:r>
        <w:t>**Purpose**: Updates password using a verification token from email.</w:t>
      </w:r>
    </w:p>
    <w:p>
      <w:pPr>
        <w:pStyle w:val="ListBullet"/>
      </w:pPr>
      <w:r>
        <w:t>**Payload**:</w:t>
      </w:r>
    </w:p>
    <w:p>
      <w:r>
        <w:rPr>
          <w:rFonts w:ascii="Courier New" w:hAnsi="Courier New"/>
          <w:sz w:val="18"/>
        </w:rPr>
        <w:t>{</w:t>
        <w:br/>
        <w:t xml:space="preserve">    "newpassword": "new_password"</w:t>
        <w:br/>
        <w:t xml:space="preserve">  }</w:t>
      </w:r>
    </w:p>
    <w:p>
      <w:pPr>
        <w:pStyle w:val="ListBullet"/>
      </w:pPr>
      <w:r>
        <w:t>**Query Param**: `token` (Verification token).</w:t>
      </w:r>
    </w:p>
    <w:p>
      <w:r>
        <w:br w:type="page"/>
      </w:r>
    </w:p>
    <w:p>
      <w:pPr>
        <w:pStyle w:val="Heading2"/>
      </w:pPr>
      <w:r>
        <w:t>💻 Coding Challenges</w:t>
      </w:r>
    </w:p>
    <w:p>
      <w:pPr>
        <w:pStyle w:val="Heading3"/>
      </w:pPr>
      <w:r>
        <w:t>`POST /EnterQuestion/`</w:t>
      </w:r>
    </w:p>
    <w:p>
      <w:pPr>
        <w:pStyle w:val="ListBullet"/>
      </w:pPr>
      <w:r>
        <w:t>**Purpose**: (Admin) Create a new coding question.</w:t>
      </w:r>
    </w:p>
    <w:p>
      <w:pPr>
        <w:pStyle w:val="ListBullet"/>
      </w:pPr>
      <w:r>
        <w:t>**Payload**:</w:t>
      </w:r>
    </w:p>
    <w:p>
      <w:r>
        <w:rPr>
          <w:rFonts w:ascii="Courier New" w:hAnsi="Courier New"/>
          <w:sz w:val="18"/>
        </w:rPr>
        <w:t>{</w:t>
        <w:br/>
        <w:t xml:space="preserve">    "coding_question": "QU001",</w:t>
        <w:br/>
        <w:t xml:space="preserve">    "title": "Reverse Array",</w:t>
        <w:br/>
        <w:t xml:space="preserve">    "description": "Write a function to reverse an array.",</w:t>
        <w:br/>
        <w:t xml:space="preserve">    "difficulty": "Easy",</w:t>
        <w:br/>
        <w:t xml:space="preserve">    "constraints": "O(n) time",</w:t>
        <w:br/>
        <w:t xml:space="preserve">    "sample_test_cases": [</w:t>
        <w:br/>
        <w:t xml:space="preserve">      {</w:t>
        <w:br/>
        <w:t xml:space="preserve">        "input_data": "[1,2,3]",</w:t>
        <w:br/>
        <w:t xml:space="preserve">        "expected_output": "[3,2,1]",</w:t>
        <w:br/>
        <w:t xml:space="preserve">        "is_public": true,</w:t>
        <w:br/>
        <w:t xml:space="preserve">        "testcasepoint": 10</w:t>
        <w:br/>
        <w:t xml:space="preserve">      }</w:t>
        <w:br/>
        <w:t xml:space="preserve">    ]</w:t>
        <w:br/>
        <w:t xml:space="preserve">  }</w:t>
      </w:r>
    </w:p>
    <w:p>
      <w:pPr>
        <w:pStyle w:val="Heading3"/>
      </w:pPr>
      <w:r>
        <w:t>`GET /GetAllQuestions/`</w:t>
      </w:r>
    </w:p>
    <w:p>
      <w:pPr>
        <w:pStyle w:val="ListBullet"/>
      </w:pPr>
      <w:r>
        <w:t>**Purpose**: Fetch all available coding challenges.</w:t>
      </w:r>
    </w:p>
    <w:p>
      <w:pPr>
        <w:pStyle w:val="Heading3"/>
      </w:pPr>
      <w:r>
        <w:t>`POST /GetQuestionById/`</w:t>
      </w:r>
    </w:p>
    <w:p>
      <w:pPr>
        <w:pStyle w:val="ListBullet"/>
      </w:pPr>
      <w:r>
        <w:t>**Purpose**: Fetch details of a specific question.</w:t>
      </w:r>
    </w:p>
    <w:p>
      <w:pPr>
        <w:pStyle w:val="ListBullet"/>
      </w:pPr>
      <w:r>
        <w:t>**Payload**: `{"id": 1}`</w:t>
      </w:r>
    </w:p>
    <w:p>
      <w:pPr>
        <w:pStyle w:val="Heading3"/>
      </w:pPr>
      <w:r>
        <w:t>`POST /VerifyCodeForTestCase/`</w:t>
      </w:r>
    </w:p>
    <w:p>
      <w:pPr>
        <w:pStyle w:val="ListBullet"/>
      </w:pPr>
      <w:r>
        <w:t>**Purpose**: Execute user code against all test cases.</w:t>
      </w:r>
    </w:p>
    <w:p>
      <w:pPr>
        <w:pStyle w:val="ListBullet"/>
      </w:pPr>
      <w:r>
        <w:t>**Payload**:</w:t>
      </w:r>
    </w:p>
    <w:p>
      <w:r>
        <w:rPr>
          <w:rFonts w:ascii="Courier New" w:hAnsi="Courier New"/>
          <w:sz w:val="18"/>
        </w:rPr>
        <w:t>{</w:t>
        <w:br/>
        <w:t xml:space="preserve">    "token": "jwt_token",</w:t>
        <w:br/>
        <w:t xml:space="preserve">    "question_id": 1,</w:t>
        <w:br/>
        <w:t xml:space="preserve">    "user_code": "def solve()...",</w:t>
        <w:br/>
        <w:t xml:space="preserve">    "language_id": 71</w:t>
        <w:br/>
        <w:t xml:space="preserve">  }</w:t>
      </w:r>
    </w:p>
    <w:p>
      <w:r>
        <w:br w:type="page"/>
      </w:r>
    </w:p>
    <w:p>
      <w:pPr>
        <w:pStyle w:val="Heading2"/>
      </w:pPr>
      <w:r>
        <w:t>🗄️ SQL Challenges</w:t>
      </w:r>
    </w:p>
    <w:p>
      <w:pPr>
        <w:pStyle w:val="Heading3"/>
      </w:pPr>
      <w:r>
        <w:t>`POST /NewsqlQuestion/`</w:t>
      </w:r>
    </w:p>
    <w:p>
      <w:pPr>
        <w:pStyle w:val="ListBullet"/>
      </w:pPr>
      <w:r>
        <w:t>**Purpose**: (Admin) Insert a new SQL challenge.</w:t>
      </w:r>
    </w:p>
    <w:p>
      <w:pPr>
        <w:pStyle w:val="ListBullet"/>
      </w:pPr>
      <w:r>
        <w:t>**Payload**:</w:t>
      </w:r>
    </w:p>
    <w:p>
      <w:r>
        <w:rPr>
          <w:rFonts w:ascii="Courier New" w:hAnsi="Courier New"/>
          <w:sz w:val="18"/>
        </w:rPr>
        <w:t>{</w:t>
        <w:br/>
        <w:t xml:space="preserve">    "Sql_question": "SQL001",</w:t>
        <w:br/>
        <w:t xml:space="preserve">    "title": "Select All Employees",</w:t>
        <w:br/>
        <w:t xml:space="preserve">    "description": "Write a query to select all data from employee table.",</w:t>
        <w:br/>
        <w:t xml:space="preserve">    "difficulty": "Easy",</w:t>
        <w:br/>
        <w:t xml:space="preserve">    "points": 20,</w:t>
        <w:br/>
        <w:t xml:space="preserve">    "expected_output": "[{\"id\":1, \"name\":\"John\"}, ...]"</w:t>
        <w:br/>
        <w:t xml:space="preserve">  }</w:t>
      </w:r>
    </w:p>
    <w:p>
      <w:pPr>
        <w:pStyle w:val="Heading3"/>
      </w:pPr>
      <w:r>
        <w:t>`POST /ExecuteUserSql/`</w:t>
      </w:r>
    </w:p>
    <w:p>
      <w:pPr>
        <w:pStyle w:val="ListBullet"/>
      </w:pPr>
      <w:r>
        <w:t>**Purpose**: Run user's SQL query and validate results.</w:t>
      </w:r>
    </w:p>
    <w:p>
      <w:pPr>
        <w:pStyle w:val="ListBullet"/>
      </w:pPr>
      <w:r>
        <w:t>**Payload**:</w:t>
      </w:r>
    </w:p>
    <w:p>
      <w:r>
        <w:rPr>
          <w:rFonts w:ascii="Courier New" w:hAnsi="Courier New"/>
          <w:sz w:val="18"/>
        </w:rPr>
        <w:t>{</w:t>
        <w:br/>
        <w:t xml:space="preserve">    "token": "jwt_token",</w:t>
        <w:br/>
        <w:t xml:space="preserve">    "question_id": 1,</w:t>
        <w:br/>
        <w:t xml:space="preserve">    "user_sql": "SELECT * FROM employee;"</w:t>
        <w:br/>
        <w:t xml:space="preserve">  }</w:t>
      </w:r>
    </w:p>
    <w:p>
      <w:r>
        <w:br w:type="page"/>
      </w:r>
    </w:p>
    <w:p>
      <w:pPr>
        <w:pStyle w:val="Heading2"/>
      </w:pPr>
      <w:r>
        <w:t>📝 Quiz System</w:t>
      </w:r>
    </w:p>
    <w:p>
      <w:pPr>
        <w:pStyle w:val="Heading3"/>
      </w:pPr>
      <w:r>
        <w:t>`POST /CreateQuiz/`</w:t>
      </w:r>
    </w:p>
    <w:p>
      <w:pPr>
        <w:pStyle w:val="ListBullet"/>
      </w:pPr>
      <w:r>
        <w:t>**Purpose**: (Admin) Create a quiz with questions.</w:t>
      </w:r>
    </w:p>
    <w:p>
      <w:pPr>
        <w:pStyle w:val="ListBullet"/>
      </w:pPr>
      <w:r>
        <w:t>**Payload**:</w:t>
      </w:r>
    </w:p>
    <w:p>
      <w:r>
        <w:rPr>
          <w:rFonts w:ascii="Courier New" w:hAnsi="Courier New"/>
          <w:sz w:val="18"/>
        </w:rPr>
        <w:t>{</w:t>
        <w:br/>
        <w:t xml:space="preserve">    "quiz_name": "Python Basics",</w:t>
        <w:br/>
        <w:t xml:space="preserve">    "title": "Introduction to Python",</w:t>
        <w:br/>
        <w:t xml:space="preserve">    "description": "A beginner quiz",</w:t>
        <w:br/>
        <w:t xml:space="preserve">    "total_questions": 2,</w:t>
        <w:br/>
        <w:t xml:space="preserve">    "total_marks": 20,</w:t>
        <w:br/>
        <w:t xml:space="preserve">    "start_time": "2023-12-01T10:00:00Z",</w:t>
        <w:br/>
        <w:t xml:space="preserve">    "quiz_questions": [</w:t>
        <w:br/>
        <w:t xml:space="preserve">      {</w:t>
        <w:br/>
        <w:t xml:space="preserve">        "question": "What is 2+2?",</w:t>
        <w:br/>
        <w:t xml:space="preserve">        "option1": "3", "option2": "4", "option3": "5", "option4": "6",</w:t>
        <w:br/>
        <w:t xml:space="preserve">        "correct_option": "option2"</w:t>
        <w:br/>
        <w:t xml:space="preserve">      }</w:t>
        <w:br/>
        <w:t xml:space="preserve">    ]</w:t>
        <w:br/>
        <w:t xml:space="preserve">  }</w:t>
      </w:r>
    </w:p>
    <w:p>
      <w:pPr>
        <w:pStyle w:val="Heading3"/>
      </w:pPr>
      <w:r>
        <w:t>`POST /RegisterForQuiz/`</w:t>
      </w:r>
    </w:p>
    <w:p>
      <w:pPr>
        <w:pStyle w:val="ListBullet"/>
      </w:pPr>
      <w:r>
        <w:t>**Purpose**: Registers a user for a specific quiz.</w:t>
      </w:r>
    </w:p>
    <w:p>
      <w:pPr>
        <w:pStyle w:val="ListBullet"/>
      </w:pPr>
      <w:r>
        <w:t>**Payload**: `{"token": "jwt_token", "quiz_id": 1}`</w:t>
      </w:r>
    </w:p>
    <w:p>
      <w:pPr>
        <w:pStyle w:val="Heading3"/>
      </w:pPr>
      <w:r>
        <w:t>`POST /SubmitQuizAnswer/`</w:t>
      </w:r>
    </w:p>
    <w:p>
      <w:pPr>
        <w:pStyle w:val="ListBullet"/>
      </w:pPr>
      <w:r>
        <w:t>**Purpose**: Submit answers for an active quiz.</w:t>
      </w:r>
    </w:p>
    <w:p>
      <w:pPr>
        <w:pStyle w:val="ListBullet"/>
      </w:pPr>
      <w:r>
        <w:t>**Payload**:</w:t>
      </w:r>
    </w:p>
    <w:p>
      <w:r>
        <w:rPr>
          <w:rFonts w:ascii="Courier New" w:hAnsi="Courier New"/>
          <w:sz w:val="18"/>
        </w:rPr>
        <w:t>{</w:t>
        <w:br/>
        <w:t xml:space="preserve">    "token": "jwt_token",</w:t>
        <w:br/>
        <w:t xml:space="preserve">    "quiz_id": 1,</w:t>
        <w:br/>
        <w:t xml:space="preserve">    "answers": [</w:t>
        <w:br/>
        <w:t xml:space="preserve">      {"question_id": 1, "selected_option": "option2"}</w:t>
        <w:br/>
        <w:t xml:space="preserve">    ]</w:t>
        <w:br/>
        <w:t xml:space="preserve">  }</w:t>
      </w:r>
    </w:p>
    <w:p>
      <w:r>
        <w:br w:type="page"/>
      </w:r>
    </w:p>
    <w:p>
      <w:pPr>
        <w:pStyle w:val="Heading2"/>
      </w:pPr>
      <w:r>
        <w:t>🏆 Hackathon Management</w:t>
      </w:r>
    </w:p>
    <w:p>
      <w:pPr>
        <w:pStyle w:val="Heading3"/>
      </w:pPr>
      <w:r>
        <w:t>`POST /CreateHackaThon/`</w:t>
      </w:r>
    </w:p>
    <w:p>
      <w:pPr>
        <w:pStyle w:val="ListBullet"/>
      </w:pPr>
      <w:r>
        <w:t>**Purpose**: (Admin) Initialize a hackathon event.</w:t>
      </w:r>
    </w:p>
    <w:p>
      <w:pPr>
        <w:pStyle w:val="ListBullet"/>
      </w:pPr>
      <w:r>
        <w:t>**Payload**: `HackaThon model fields`.</w:t>
      </w:r>
    </w:p>
    <w:p>
      <w:pPr>
        <w:pStyle w:val="Heading3"/>
      </w:pPr>
      <w:r>
        <w:t>`POST /HackRegistrations/`</w:t>
      </w:r>
    </w:p>
    <w:p>
      <w:pPr>
        <w:pStyle w:val="ListBullet"/>
      </w:pPr>
      <w:r>
        <w:t>**Purpose**: Register a team for a hackathon.</w:t>
      </w:r>
    </w:p>
    <w:p>
      <w:pPr>
        <w:pStyle w:val="ListBullet"/>
      </w:pPr>
      <w:r>
        <w:t>**Payload**:</w:t>
      </w:r>
    </w:p>
    <w:p>
      <w:r>
        <w:rPr>
          <w:rFonts w:ascii="Courier New" w:hAnsi="Courier New"/>
          <w:sz w:val="18"/>
        </w:rPr>
        <w:t>[</w:t>
        <w:br/>
        <w:t xml:space="preserve">    {</w:t>
        <w:br/>
        <w:t xml:space="preserve">      "hackathon_id": 1,</w:t>
        <w:br/>
        <w:t xml:space="preserve">      "team_name": "Alpha",</w:t>
        <w:br/>
        <w:t xml:space="preserve">      "member_name": "Lead",</w:t>
        <w:br/>
        <w:t xml:space="preserve">      "member_email": "lead@mail.com",</w:t>
        <w:br/>
        <w:t xml:space="preserve">      "member_type": "leader",</w:t>
        <w:br/>
        <w:t xml:space="preserve">      "college_name": "ABC University",</w:t>
        <w:br/>
        <w:t xml:space="preserve">      "phone_number": "1234567890"</w:t>
        <w:br/>
        <w:t xml:space="preserve">    }</w:t>
        <w:br/>
        <w:t xml:space="preserve">  ]</w:t>
      </w:r>
    </w:p>
    <w:p>
      <w:pPr>
        <w:pStyle w:val="Heading3"/>
      </w:pPr>
      <w:r>
        <w:t>`POST /SelectProblemStatement/`</w:t>
      </w:r>
    </w:p>
    <w:p>
      <w:pPr>
        <w:pStyle w:val="ListBullet"/>
      </w:pPr>
      <w:r>
        <w:t>**Purpose**: Assign a problem statement to a team.</w:t>
      </w:r>
    </w:p>
    <w:p>
      <w:pPr>
        <w:pStyle w:val="ListBullet"/>
      </w:pPr>
      <w:r>
        <w:t>**Payload**:</w:t>
      </w:r>
    </w:p>
    <w:p>
      <w:r>
        <w:rPr>
          <w:rFonts w:ascii="Courier New" w:hAnsi="Courier New"/>
          <w:sz w:val="18"/>
        </w:rPr>
        <w:t>{</w:t>
        <w:br/>
        <w:t xml:space="preserve">    "problem_statement_id": 1,</w:t>
        <w:br/>
        <w:t xml:space="preserve">    "team_id": "alpha-1-12",</w:t>
        <w:br/>
        <w:t xml:space="preserve">    "hackathon_id": 1</w:t>
        <w:br/>
        <w:t xml:space="preserve">  }</w:t>
      </w:r>
    </w:p>
    <w:p>
      <w:r>
        <w:br w:type="page"/>
      </w:r>
    </w:p>
    <w:p>
      <w:pPr>
        <w:pStyle w:val="Heading1"/>
      </w:pPr>
      <w:r>
        <w:t>📈 Leaderboards</w:t>
      </w:r>
    </w:p>
    <w:p>
      <w:pPr>
        <w:pStyle w:val="ListBullet"/>
      </w:pPr>
      <w:r>
        <w:t>**Global Leaderboard**: `GET /GlobalLeaderBoard/` - Overall ranking.</w:t>
      </w:r>
    </w:p>
    <w:p>
      <w:pPr>
        <w:pStyle w:val="ListBullet"/>
      </w:pPr>
      <w:r>
        <w:t>**Quiz Leaderboard**: `POST /QuizLeaderBoard/` - Ranking for a specific quiz (Payload: `{"quiz_id": 1}`).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